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F11EC" w14:textId="77777777" w:rsidR="00E10CE1" w:rsidRDefault="00000000">
      <w:r>
        <w:t>Joseph C. Fabre Jr.</w:t>
      </w:r>
    </w:p>
    <w:p w14:paraId="1E1F7CED" w14:textId="714C3414" w:rsidR="00E10CE1" w:rsidRDefault="00603D88" w:rsidP="00603D88">
      <w:pPr>
        <w:spacing w:after="0"/>
      </w:pPr>
      <w:r>
        <w:t>10624 Glen Acres Drive</w:t>
      </w:r>
    </w:p>
    <w:p w14:paraId="53DBBA83" w14:textId="0C8280BB" w:rsidR="00603D88" w:rsidRDefault="00603D88" w:rsidP="00603D88">
      <w:pPr>
        <w:spacing w:after="0"/>
      </w:pPr>
      <w:r>
        <w:t>Seattle, WA 98168</w:t>
      </w:r>
    </w:p>
    <w:p w14:paraId="2E8B0BDF" w14:textId="68EC68E7" w:rsidR="00603D88" w:rsidRDefault="00603D88" w:rsidP="00603D88">
      <w:pPr>
        <w:spacing w:after="0"/>
      </w:pPr>
      <w:r w:rsidRPr="00603D88">
        <w:t>joefabre@me.com</w:t>
      </w:r>
      <w:r>
        <w:t xml:space="preserve"> | (206) 747-7911</w:t>
      </w:r>
    </w:p>
    <w:p w14:paraId="677DFAA2" w14:textId="77777777" w:rsidR="00E10CE1" w:rsidRDefault="00E10CE1"/>
    <w:p w14:paraId="6704F5B0" w14:textId="77777777" w:rsidR="00E10CE1" w:rsidRDefault="00000000">
      <w:r>
        <w:t>June 14, 2025</w:t>
      </w:r>
    </w:p>
    <w:p w14:paraId="44523CCD" w14:textId="77777777" w:rsidR="00E10CE1" w:rsidRDefault="00E10CE1"/>
    <w:p w14:paraId="21F3527A" w14:textId="77777777" w:rsidR="00E10CE1" w:rsidRDefault="00000000">
      <w:r>
        <w:t>Hiring Manager</w:t>
      </w:r>
    </w:p>
    <w:p w14:paraId="0EAFC92C" w14:textId="5081582F" w:rsidR="00E10CE1" w:rsidRDefault="00000000" w:rsidP="00603D88">
      <w:pPr>
        <w:spacing w:after="0"/>
      </w:pPr>
      <w:r>
        <w:t>Constellis Affiliate</w:t>
      </w:r>
    </w:p>
    <w:p w14:paraId="08C54EF7" w14:textId="77777777" w:rsidR="00E10CE1" w:rsidRDefault="00000000" w:rsidP="00603D88">
      <w:pPr>
        <w:spacing w:after="0"/>
      </w:pPr>
      <w:r>
        <w:t>Seattle, WA</w:t>
      </w:r>
    </w:p>
    <w:p w14:paraId="14731321" w14:textId="77777777" w:rsidR="00E10CE1" w:rsidRDefault="00E10CE1"/>
    <w:p w14:paraId="1DB191B6" w14:textId="77777777" w:rsidR="00E10CE1" w:rsidRDefault="00000000">
      <w:r>
        <w:t>Dear Hiring Manager,</w:t>
      </w:r>
    </w:p>
    <w:p w14:paraId="57E8E24D" w14:textId="77777777" w:rsidR="00603D88" w:rsidRDefault="00000000" w:rsidP="00603D88">
      <w:r>
        <w:t>As a 20-year U.S. Navy veteran with an extensive background in communications, secure systems operations, and crisis response, I am eager to apply for the Security Operations Center (SOC) Level 2 Operator position in Seattle, WA. With over 30 years of combined experience in national defense, federal systems, and technical oversight—including my current role at FEMA supporting security-focused UX and data systems—I bring the vigilance, technical acuity, and operational maturity this position demands.</w:t>
      </w:r>
      <w:r>
        <w:br/>
      </w:r>
      <w:r>
        <w:br/>
        <w:t>In the Navy, I served within the submarine navigation and communications community, where I monitored secure systems under high-stakes conditions and trained junior sailors in real-time response and procedural discipline. Since transitioning to federal service, I have contributed to FEMA’s Logistics Supply Chain and FEMA GO systems—both mission-critical platforms dependent on secure access, real-time monitoring, and SOP compliance.</w:t>
      </w:r>
      <w:r>
        <w:br/>
      </w:r>
      <w:r>
        <w:br/>
        <w:t>I am confident in my ability to:</w:t>
      </w:r>
    </w:p>
    <w:p w14:paraId="4A351066" w14:textId="77777777" w:rsidR="00603D88" w:rsidRDefault="00000000" w:rsidP="00603D88">
      <w:pPr>
        <w:pStyle w:val="ListParagraph"/>
        <w:numPr>
          <w:ilvl w:val="0"/>
          <w:numId w:val="11"/>
        </w:numPr>
      </w:pPr>
      <w:r>
        <w:t>Monitor and analyze live feeds across multiple CCTV platforms while recognizing anomalous patterns.</w:t>
      </w:r>
    </w:p>
    <w:p w14:paraId="790AD793" w14:textId="77777777" w:rsidR="00603D88" w:rsidRDefault="00000000" w:rsidP="00603D88">
      <w:pPr>
        <w:pStyle w:val="ListParagraph"/>
        <w:numPr>
          <w:ilvl w:val="0"/>
          <w:numId w:val="11"/>
        </w:numPr>
      </w:pPr>
      <w:r>
        <w:t>Train, mentor, and provide technical guidance to junior operators in line with organizational SOPs.</w:t>
      </w:r>
    </w:p>
    <w:p w14:paraId="1BC2011E" w14:textId="77777777" w:rsidR="00603D88" w:rsidRDefault="00000000" w:rsidP="00603D88">
      <w:pPr>
        <w:pStyle w:val="ListParagraph"/>
        <w:numPr>
          <w:ilvl w:val="0"/>
          <w:numId w:val="11"/>
        </w:numPr>
      </w:pPr>
      <w:r>
        <w:t>Draft and enforce detailed SOPs and threat documentation, including BOLO bulletins and incident logs.</w:t>
      </w:r>
    </w:p>
    <w:p w14:paraId="553F76A9" w14:textId="77777777" w:rsidR="00603D88" w:rsidRDefault="00000000" w:rsidP="00603D88">
      <w:pPr>
        <w:pStyle w:val="ListParagraph"/>
        <w:numPr>
          <w:ilvl w:val="0"/>
          <w:numId w:val="11"/>
        </w:numPr>
      </w:pPr>
      <w:r>
        <w:t>Operate and assist with administration of Intellicene, Lenel, Genetec, PSIMS, and access control tools.</w:t>
      </w:r>
    </w:p>
    <w:p w14:paraId="24E14BE6" w14:textId="77777777" w:rsidR="00603D88" w:rsidRDefault="00000000" w:rsidP="00603D88">
      <w:pPr>
        <w:pStyle w:val="ListParagraph"/>
        <w:numPr>
          <w:ilvl w:val="0"/>
          <w:numId w:val="11"/>
        </w:numPr>
      </w:pPr>
      <w:r>
        <w:t>Maintain consistent, clear communication during dispatch, security escalations, and high-pressure incidents.</w:t>
      </w:r>
    </w:p>
    <w:p w14:paraId="025749C2" w14:textId="0713FD19" w:rsidR="00603D88" w:rsidRDefault="00000000" w:rsidP="00603D88">
      <w:r>
        <w:lastRenderedPageBreak/>
        <w:t>I also bring experience ma</w:t>
      </w:r>
      <w:r w:rsidR="00603D88">
        <w:t xml:space="preserve">intaining </w:t>
      </w:r>
      <w:r>
        <w:t xml:space="preserve">databases, report logs, and system dashboards—skills honed through my cybersecurity graduate studies and daily FEMA responsibilities. I possess a current </w:t>
      </w:r>
      <w:r w:rsidR="00603D88">
        <w:t>Public Trust,</w:t>
      </w:r>
      <w:r>
        <w:t xml:space="preserve"> hold a master’s in cybersecurity, and have active certifications in ITIL</w:t>
      </w:r>
      <w:r w:rsidR="00603D88">
        <w:t>, DHS PM, and Test and Evaluation. I am currently working on various SANS certifications.</w:t>
      </w:r>
    </w:p>
    <w:p w14:paraId="402FB9DA" w14:textId="0F8166C4" w:rsidR="00E10CE1" w:rsidRDefault="00000000" w:rsidP="00603D88">
      <w:r>
        <w:t>I would be honored to contribute to a mission that protects people, property, and reputation. I am available for interviews immediately and can support 24/7 rotating shifts as required.</w:t>
      </w:r>
      <w:r>
        <w:br/>
      </w:r>
      <w:r>
        <w:br/>
        <w:t>Thank you for considering my application.</w:t>
      </w:r>
    </w:p>
    <w:p w14:paraId="01F9A5A8" w14:textId="77777777" w:rsidR="00E10CE1" w:rsidRDefault="00E10CE1"/>
    <w:p w14:paraId="6154E01E" w14:textId="77777777" w:rsidR="00E10CE1" w:rsidRDefault="00000000">
      <w:r>
        <w:t>Sincerely,</w:t>
      </w:r>
    </w:p>
    <w:p w14:paraId="1026C0AF" w14:textId="77777777" w:rsidR="00E10CE1" w:rsidRDefault="00000000" w:rsidP="00603D88">
      <w:pPr>
        <w:spacing w:after="0"/>
      </w:pPr>
      <w:r>
        <w:t>Joseph C. Fabre Jr.</w:t>
      </w:r>
    </w:p>
    <w:p w14:paraId="39BAC5A1" w14:textId="08B0DBE1" w:rsidR="00E10CE1" w:rsidRDefault="00000000" w:rsidP="00603D88">
      <w:pPr>
        <w:spacing w:after="0"/>
      </w:pPr>
      <w:r>
        <w:t xml:space="preserve">M.S. Cybersecurity | U.S. Navy (Ret.) </w:t>
      </w:r>
    </w:p>
    <w:sectPr w:rsidR="00E10C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65102E"/>
    <w:multiLevelType w:val="hybridMultilevel"/>
    <w:tmpl w:val="C6623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09472A"/>
    <w:multiLevelType w:val="hybridMultilevel"/>
    <w:tmpl w:val="54F4922E"/>
    <w:lvl w:ilvl="0" w:tplc="ED1AACE4">
      <w:start w:val="2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3897651">
    <w:abstractNumId w:val="8"/>
  </w:num>
  <w:num w:numId="2" w16cid:durableId="610014371">
    <w:abstractNumId w:val="6"/>
  </w:num>
  <w:num w:numId="3" w16cid:durableId="1874882184">
    <w:abstractNumId w:val="5"/>
  </w:num>
  <w:num w:numId="4" w16cid:durableId="78914807">
    <w:abstractNumId w:val="4"/>
  </w:num>
  <w:num w:numId="5" w16cid:durableId="396979462">
    <w:abstractNumId w:val="7"/>
  </w:num>
  <w:num w:numId="6" w16cid:durableId="969481446">
    <w:abstractNumId w:val="3"/>
  </w:num>
  <w:num w:numId="7" w16cid:durableId="84807872">
    <w:abstractNumId w:val="2"/>
  </w:num>
  <w:num w:numId="8" w16cid:durableId="661615674">
    <w:abstractNumId w:val="1"/>
  </w:num>
  <w:num w:numId="9" w16cid:durableId="604271127">
    <w:abstractNumId w:val="0"/>
  </w:num>
  <w:num w:numId="10" w16cid:durableId="2069105588">
    <w:abstractNumId w:val="9"/>
  </w:num>
  <w:num w:numId="11" w16cid:durableId="20102808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679"/>
    <w:rsid w:val="0015074B"/>
    <w:rsid w:val="0029639D"/>
    <w:rsid w:val="00326F90"/>
    <w:rsid w:val="00603D88"/>
    <w:rsid w:val="00AA1D8D"/>
    <w:rsid w:val="00B47730"/>
    <w:rsid w:val="00CB0664"/>
    <w:rsid w:val="00E10CE1"/>
    <w:rsid w:val="00FB0B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8FC258"/>
  <w14:defaultImageDpi w14:val="300"/>
  <w15:docId w15:val="{0413C75E-5B35-F347-BADF-52679AE0E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03D8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3D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337</Words>
  <Characters>2000</Characters>
  <Application>Microsoft Office Word</Application>
  <DocSecurity>0</DocSecurity>
  <Lines>48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Fabre</dc:creator>
  <cp:keywords/>
  <dc:description>Joseph Fabre</dc:description>
  <cp:lastModifiedBy>Joe Fabre</cp:lastModifiedBy>
  <cp:revision>3</cp:revision>
  <dcterms:created xsi:type="dcterms:W3CDTF">2013-12-23T23:15:00Z</dcterms:created>
  <dcterms:modified xsi:type="dcterms:W3CDTF">2025-06-18T03:17:00Z</dcterms:modified>
  <cp:category/>
</cp:coreProperties>
</file>