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C5A4" w14:textId="77777777" w:rsidR="006855DB" w:rsidRDefault="00000000">
      <w:r>
        <w:t>Joe Fabre</w:t>
      </w:r>
      <w:r>
        <w:br/>
        <w:t>10624 Glen Acres Drive South</w:t>
      </w:r>
      <w:r>
        <w:br/>
        <w:t>Seattle, WA</w:t>
      </w:r>
      <w:r>
        <w:br/>
        <w:t>joefabre@me.com</w:t>
      </w:r>
      <w:r>
        <w:br/>
        <w:t>(206) 747-7911</w:t>
      </w:r>
      <w:r>
        <w:br/>
      </w:r>
    </w:p>
    <w:p w14:paraId="2A09DA3A" w14:textId="77777777" w:rsidR="006855DB" w:rsidRDefault="00000000">
      <w:r>
        <w:t>June 13, 2025</w:t>
      </w:r>
      <w:r>
        <w:br/>
      </w:r>
    </w:p>
    <w:p w14:paraId="5705BF02" w14:textId="77777777" w:rsidR="006855DB" w:rsidRDefault="00000000">
      <w:r>
        <w:t>Hiring Committee</w:t>
      </w:r>
      <w:r>
        <w:br/>
        <w:t>UW Medicine IT Services</w:t>
      </w:r>
      <w:r>
        <w:br/>
        <w:t>Seattle, WA</w:t>
      </w:r>
      <w:r>
        <w:br/>
      </w:r>
    </w:p>
    <w:p w14:paraId="72DEACE2" w14:textId="77777777" w:rsidR="007E2664" w:rsidRDefault="00000000">
      <w:r>
        <w:t>Dear Hiring Committee,</w:t>
      </w:r>
    </w:p>
    <w:p w14:paraId="77CAF20C" w14:textId="4A672AB8" w:rsidR="006855DB" w:rsidRDefault="00000000">
      <w:r>
        <w:br/>
        <w:t>I am writing to express my strong interest in the Manager, IT Service Desk position at UW Medicine. With over 20 years of experience leading IT operations in federal, military, and private-sector environments—including FEMA’s nationwide call center and SafeNet’s high-security support division—I offer a proven track record in service excellence, operational leadership, and team development in 24/7 mission-critical settings.</w:t>
      </w:r>
      <w:r>
        <w:br/>
      </w:r>
      <w:r>
        <w:br/>
        <w:t>Throughout my career, I’ve led teams in high-pressure environments where service continuity, communication, and innovation were vital. At FEMA, I played a pivotal role in managing IT support operations during national disaster deployments. I trained and mentored call center agents, optimized performance metrics, and streamlined incident response workflows to enhance service delivery and user satisfaction. At SafeNet, I provided Tier II/III support for federal encryption systems, earning high client trust while maintaining uptime on classified networks.</w:t>
      </w:r>
      <w:r>
        <w:br/>
      </w:r>
      <w:r>
        <w:br/>
        <w:t>As a leader, I prioritize collaboration, mentorship, and continuous improvement. I’ve directed cross-functional teams of analysts, testers, and support specialists through the development and support of multimillion-dollar federal systems, introducing training protocols and process frameworks that reduced downtime, increased efficiency, and improved team morale. My leadership approach aligns closely with UW Medicine’s values of integrity, excellence, and innovation.</w:t>
      </w:r>
      <w:r>
        <w:br/>
      </w:r>
      <w:r>
        <w:br/>
        <w:t>I am particularly drawn to UW Medicine’s vision for modernizing the Service Desk through technology, data-driven decisions, and ServiceNow maturity. With experience in ITIL frameworks, knowledge base development, and stakeholder communication, I am confident in my ability to lead the evolution of your Service Desk into a high-performing, user-centered operation.</w:t>
      </w:r>
      <w:r>
        <w:br/>
      </w:r>
      <w:r>
        <w:br/>
      </w:r>
      <w:r>
        <w:lastRenderedPageBreak/>
        <w:t>Thank you for considering my application. I would welcome the opportunity to contribute to UW Medicine’s mission by delivering outstanding support, cultivating strong teams, and championing service transformation. I look forward to the possibility of an interview.</w:t>
      </w:r>
      <w:r>
        <w:br/>
      </w:r>
    </w:p>
    <w:p w14:paraId="3FB4B643" w14:textId="77777777" w:rsidR="006855DB" w:rsidRDefault="00000000">
      <w:r>
        <w:t>Warm regards,</w:t>
      </w:r>
      <w:r>
        <w:br/>
        <w:t>Joe Fabre</w:t>
      </w:r>
    </w:p>
    <w:sectPr w:rsidR="006855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921721">
    <w:abstractNumId w:val="8"/>
  </w:num>
  <w:num w:numId="2" w16cid:durableId="742802691">
    <w:abstractNumId w:val="6"/>
  </w:num>
  <w:num w:numId="3" w16cid:durableId="813638859">
    <w:abstractNumId w:val="5"/>
  </w:num>
  <w:num w:numId="4" w16cid:durableId="169108546">
    <w:abstractNumId w:val="4"/>
  </w:num>
  <w:num w:numId="5" w16cid:durableId="388841134">
    <w:abstractNumId w:val="7"/>
  </w:num>
  <w:num w:numId="6" w16cid:durableId="54744902">
    <w:abstractNumId w:val="3"/>
  </w:num>
  <w:num w:numId="7" w16cid:durableId="721947722">
    <w:abstractNumId w:val="2"/>
  </w:num>
  <w:num w:numId="8" w16cid:durableId="248389411">
    <w:abstractNumId w:val="1"/>
  </w:num>
  <w:num w:numId="9" w16cid:durableId="1963071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55DB"/>
    <w:rsid w:val="007E2664"/>
    <w:rsid w:val="008478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A757E"/>
  <w14:defaultImageDpi w14:val="300"/>
  <w15:docId w15:val="{14D03527-438E-F24D-B726-59461761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Fabre</cp:lastModifiedBy>
  <cp:revision>2</cp:revision>
  <dcterms:created xsi:type="dcterms:W3CDTF">2013-12-23T23:15:00Z</dcterms:created>
  <dcterms:modified xsi:type="dcterms:W3CDTF">2025-06-13T10:38:00Z</dcterms:modified>
  <cp:category/>
</cp:coreProperties>
</file>