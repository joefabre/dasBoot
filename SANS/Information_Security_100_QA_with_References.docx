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100 Information Security Aptitude Questions with Answers and References</w:t>
      </w:r>
    </w:p>
    <w:p>
      <w:pPr>
        <w:pStyle w:val="ListNumber"/>
      </w:pPr>
      <w:r>
        <w:t>1. What does the 'C' in the CIA triad stand for?</w:t>
      </w:r>
    </w:p>
    <w:p>
      <w:r>
        <w:t xml:space="preserve">   Answer: Confidentiality</w:t>
      </w:r>
    </w:p>
    <w:p>
      <w:r>
        <w:t xml:space="preserve">   Reference: NIST SP 800-12</w:t>
      </w:r>
    </w:p>
    <w:p>
      <w:pPr>
        <w:pStyle w:val="ListNumber"/>
      </w:pPr>
      <w:r>
        <w:t>2. What principle ensures that data remains accurate and unaltered?</w:t>
      </w:r>
    </w:p>
    <w:p>
      <w:r>
        <w:t xml:space="preserve">   Answer: Integrity</w:t>
      </w:r>
    </w:p>
    <w:p>
      <w:r>
        <w:t xml:space="preserve">   Reference: NIST SP 800-12</w:t>
      </w:r>
    </w:p>
    <w:p>
      <w:pPr>
        <w:pStyle w:val="ListNumber"/>
      </w:pPr>
      <w:r>
        <w:t>3. Which part of the CIA triad focuses on ensuring data is available when needed?</w:t>
      </w:r>
    </w:p>
    <w:p>
      <w:r>
        <w:t xml:space="preserve">   Answer: Availability</w:t>
      </w:r>
    </w:p>
    <w:p>
      <w:r>
        <w:t xml:space="preserve">   Reference: NIST SP 800-12</w:t>
      </w:r>
    </w:p>
    <w:p>
      <w:pPr>
        <w:pStyle w:val="ListNumber"/>
      </w:pPr>
      <w:r>
        <w:t>4. Which port does HTTPS use?</w:t>
      </w:r>
    </w:p>
    <w:p>
      <w:r>
        <w:t xml:space="preserve">   Answer: TCP 443</w:t>
      </w:r>
    </w:p>
    <w:p>
      <w:r>
        <w:t xml:space="preserve">   Reference: IANA Service Name and Transport Protocol Port Number Registry</w:t>
      </w:r>
    </w:p>
    <w:p>
      <w:pPr>
        <w:pStyle w:val="ListNumber"/>
      </w:pPr>
      <w:r>
        <w:t>5. What is the purpose of port 22?</w:t>
      </w:r>
    </w:p>
    <w:p>
      <w:r>
        <w:t xml:space="preserve">   Answer: SSH (Secure Shell)</w:t>
      </w:r>
    </w:p>
    <w:p>
      <w:r>
        <w:t xml:space="preserve">   Reference: IANA Port Assignments</w:t>
      </w:r>
    </w:p>
    <w:p>
      <w:pPr>
        <w:pStyle w:val="ListNumber"/>
      </w:pPr>
      <w:r>
        <w:t>6. Which protocol operates on port 53?</w:t>
      </w:r>
    </w:p>
    <w:p>
      <w:r>
        <w:t xml:space="preserve">   Answer: DNS (Domain Name System)</w:t>
      </w:r>
    </w:p>
    <w:p>
      <w:r>
        <w:t xml:space="preserve">   Reference: IANA Port Assignments</w:t>
      </w:r>
    </w:p>
    <w:p>
      <w:pPr>
        <w:pStyle w:val="ListNumber"/>
      </w:pPr>
      <w:r>
        <w:t>7. What does the tool 'nmap' do?</w:t>
      </w:r>
    </w:p>
    <w:p>
      <w:r>
        <w:t xml:space="preserve">   Answer: Scans networks for open ports and services</w:t>
      </w:r>
    </w:p>
    <w:p>
      <w:r>
        <w:t xml:space="preserve">   Reference: Nmap.org</w:t>
      </w:r>
    </w:p>
    <w:p>
      <w:pPr>
        <w:pStyle w:val="ListNumber"/>
      </w:pPr>
      <w:r>
        <w:t>8. Which tool is used to analyze network packets?</w:t>
      </w:r>
    </w:p>
    <w:p>
      <w:r>
        <w:t xml:space="preserve">   Answer: Wireshark</w:t>
      </w:r>
    </w:p>
    <w:p>
      <w:r>
        <w:t xml:space="preserve">   Reference: Wireshark.org</w:t>
      </w:r>
    </w:p>
    <w:p>
      <w:pPr>
        <w:pStyle w:val="ListNumber"/>
      </w:pPr>
      <w:r>
        <w:t>9. What is Wireshark used for?</w:t>
      </w:r>
    </w:p>
    <w:p>
      <w:r>
        <w:t xml:space="preserve">   Answer: Capturing and analyzing network traffic</w:t>
      </w:r>
    </w:p>
    <w:p>
      <w:r>
        <w:t xml:space="preserve">   Reference: Wireshark.org</w:t>
      </w:r>
    </w:p>
    <w:p>
      <w:pPr>
        <w:pStyle w:val="ListNumber"/>
      </w:pPr>
      <w:r>
        <w:t>10. What type of malware encrypts data and demands payment?</w:t>
      </w:r>
    </w:p>
    <w:p>
      <w:r>
        <w:t xml:space="preserve">   Answer: Ransomware</w:t>
      </w:r>
    </w:p>
    <w:p>
      <w:r>
        <w:t xml:space="preserve">   Reference: NIST SP 800-83</w:t>
      </w:r>
    </w:p>
    <w:p>
      <w:pPr>
        <w:pStyle w:val="ListNumber"/>
      </w:pPr>
      <w:r>
        <w:t>11. Which malware disguises itself as legitimate software?</w:t>
      </w:r>
    </w:p>
    <w:p>
      <w:r>
        <w:t xml:space="preserve">   Answer: Trojan</w:t>
      </w:r>
    </w:p>
    <w:p>
      <w:r>
        <w:t xml:space="preserve">   Reference: NIST SP 800-83</w:t>
      </w:r>
    </w:p>
    <w:p>
      <w:pPr>
        <w:pStyle w:val="ListNumber"/>
      </w:pPr>
      <w:r>
        <w:t>12. What is a self-replicating program that spreads without user action?</w:t>
      </w:r>
    </w:p>
    <w:p>
      <w:r>
        <w:t xml:space="preserve">   Answer: Worm</w:t>
      </w:r>
    </w:p>
    <w:p>
      <w:r>
        <w:t xml:space="preserve">   Reference: NIST SP 800-83</w:t>
      </w:r>
    </w:p>
    <w:p>
      <w:pPr>
        <w:pStyle w:val="ListNumber"/>
      </w:pPr>
      <w:r>
        <w:t>13. What are the three factors of multi-factor authentication?</w:t>
      </w:r>
    </w:p>
    <w:p>
      <w:r>
        <w:t xml:space="preserve">   Answer: Something you know, have, or are</w:t>
      </w:r>
    </w:p>
    <w:p>
      <w:r>
        <w:t xml:space="preserve">   Reference: NIST SP 800-63</w:t>
      </w:r>
    </w:p>
    <w:p>
      <w:pPr>
        <w:pStyle w:val="ListNumber"/>
      </w:pPr>
      <w:r>
        <w:t>14. What does 'something you are' refer to in authentication?</w:t>
      </w:r>
    </w:p>
    <w:p>
      <w:r>
        <w:t xml:space="preserve">   Answer: Biometric identifiers</w:t>
      </w:r>
    </w:p>
    <w:p>
      <w:r>
        <w:t xml:space="preserve">   Reference: NIST SP 800-63</w:t>
      </w:r>
    </w:p>
    <w:p>
      <w:pPr>
        <w:pStyle w:val="ListNumber"/>
      </w:pPr>
      <w:r>
        <w:t>15. What is the term for using only a password to authenticate?</w:t>
      </w:r>
    </w:p>
    <w:p>
      <w:r>
        <w:t xml:space="preserve">   Answer: Single-factor authentication</w:t>
      </w:r>
    </w:p>
    <w:p>
      <w:r>
        <w:t xml:space="preserve">   Reference: NIST SP 800-63</w:t>
      </w:r>
    </w:p>
    <w:p>
      <w:pPr>
        <w:pStyle w:val="ListNumber"/>
      </w:pPr>
      <w:r>
        <w:t>16. What would a sudden spike in failed login attempts likely indicate?</w:t>
      </w:r>
    </w:p>
    <w:p>
      <w:r>
        <w:t xml:space="preserve">   Answer: Brute-force attack</w:t>
      </w:r>
    </w:p>
    <w:p>
      <w:r>
        <w:t xml:space="preserve">   Reference: MITRE ATT&amp;CK – T1110</w:t>
      </w:r>
    </w:p>
    <w:p>
      <w:pPr>
        <w:pStyle w:val="ListNumber"/>
      </w:pPr>
      <w:r>
        <w:t>17. Which log type is useful for tracking login attempts?</w:t>
      </w:r>
    </w:p>
    <w:p>
      <w:r>
        <w:t xml:space="preserve">   Answer: Security logs</w:t>
      </w:r>
    </w:p>
    <w:p>
      <w:r>
        <w:t xml:space="preserve">   Reference: Windows Event Logging Documentation</w:t>
      </w:r>
    </w:p>
    <w:p>
      <w:pPr>
        <w:pStyle w:val="ListNumber"/>
      </w:pPr>
      <w:r>
        <w:t>18. Why is timestamp analysis important in incident response?</w:t>
      </w:r>
    </w:p>
    <w:p>
      <w:r>
        <w:t xml:space="preserve">   Answer: Determines sequence and timing of events</w:t>
      </w:r>
    </w:p>
    <w:p>
      <w:r>
        <w:t xml:space="preserve">   Reference: NIST SP 800-61</w:t>
      </w:r>
    </w:p>
    <w:p>
      <w:pPr>
        <w:pStyle w:val="ListNumber"/>
      </w:pPr>
      <w:r>
        <w:t>19. What is the first step in the incident response process?</w:t>
      </w:r>
    </w:p>
    <w:p>
      <w:r>
        <w:t xml:space="preserve">   Answer: Identification</w:t>
      </w:r>
    </w:p>
    <w:p>
      <w:r>
        <w:t xml:space="preserve">   Reference: NIST SP 800-61</w:t>
      </w:r>
    </w:p>
    <w:p>
      <w:pPr>
        <w:pStyle w:val="ListNumber"/>
      </w:pPr>
      <w:r>
        <w:t>20. What does 'containment' mean in incident response?</w:t>
      </w:r>
    </w:p>
    <w:p>
      <w:r>
        <w:t xml:space="preserve">   Answer: Limit the scope and impact of the incident</w:t>
      </w:r>
    </w:p>
    <w:p>
      <w:r>
        <w:t xml:space="preserve">   Reference: NIST SP 800-61</w:t>
      </w:r>
    </w:p>
    <w:p>
      <w:pPr>
        <w:pStyle w:val="ListNumber"/>
      </w:pPr>
      <w:r>
        <w:t>21. What should be done after eradicating a threat?</w:t>
      </w:r>
    </w:p>
    <w:p>
      <w:r>
        <w:t xml:space="preserve">   Answer: System recovery and restoration</w:t>
      </w:r>
    </w:p>
    <w:p>
      <w:r>
        <w:t xml:space="preserve">   Reference: NIST SP 800-61</w:t>
      </w:r>
    </w:p>
    <w:p>
      <w:pPr>
        <w:pStyle w:val="ListNumber"/>
      </w:pPr>
      <w:r>
        <w:t>22. Which device monitors but does not block traffic?</w:t>
      </w:r>
    </w:p>
    <w:p>
      <w:r>
        <w:t xml:space="preserve">   Answer: IDS (Intrusion Detection System)</w:t>
      </w:r>
    </w:p>
    <w:p>
      <w:r>
        <w:t xml:space="preserve">   Reference: NIST SP 800-94</w:t>
      </w:r>
    </w:p>
    <w:p>
      <w:pPr>
        <w:pStyle w:val="ListNumber"/>
      </w:pPr>
      <w:r>
        <w:t>23. What does a firewall do?</w:t>
      </w:r>
    </w:p>
    <w:p>
      <w:r>
        <w:t xml:space="preserve">   Answer: Blocks or permits traffic based on rules</w:t>
      </w:r>
    </w:p>
    <w:p>
      <w:r>
        <w:t xml:space="preserve">   Reference: NIST SP 800-41</w:t>
      </w:r>
    </w:p>
    <w:p>
      <w:pPr>
        <w:pStyle w:val="ListNumber"/>
      </w:pPr>
      <w:r>
        <w:t>24. What type of device can block traffic based on threat detection?</w:t>
      </w:r>
    </w:p>
    <w:p>
      <w:r>
        <w:t xml:space="preserve">   Answer: IPS (Intrusion Prevention System)</w:t>
      </w:r>
    </w:p>
    <w:p>
      <w:r>
        <w:t xml:space="preserve">   Reference: NIST SP 800-94</w:t>
      </w:r>
    </w:p>
    <w:p>
      <w:pPr>
        <w:pStyle w:val="ListNumber"/>
      </w:pPr>
      <w:r>
        <w:t>25. What Windows command shows network configuration?</w:t>
      </w:r>
    </w:p>
    <w:p>
      <w:r>
        <w:t xml:space="preserve">   Answer: ipconfig</w:t>
      </w:r>
    </w:p>
    <w:p>
      <w:r>
        <w:t xml:space="preserve">   Reference: Microsoft Windows Documentation</w:t>
      </w:r>
    </w:p>
    <w:p>
      <w:pPr>
        <w:pStyle w:val="ListNumber"/>
      </w:pPr>
      <w:r>
        <w:t>26. Which Linux command shows running processes?</w:t>
      </w:r>
    </w:p>
    <w:p>
      <w:r>
        <w:t xml:space="preserve">   Answer: ps</w:t>
      </w:r>
    </w:p>
    <w:p>
      <w:r>
        <w:t xml:space="preserve">   Reference: Linux Manual Pages</w:t>
      </w:r>
    </w:p>
    <w:p>
      <w:pPr>
        <w:pStyle w:val="ListNumber"/>
      </w:pPr>
      <w:r>
        <w:t>27. What command is used to search text in Linux logs?</w:t>
      </w:r>
    </w:p>
    <w:p>
      <w:r>
        <w:t xml:space="preserve">   Answer: grep</w:t>
      </w:r>
    </w:p>
    <w:p>
      <w:r>
        <w:t xml:space="preserve">   Reference: Linux Manual Pages</w:t>
      </w:r>
    </w:p>
    <w:p>
      <w:pPr>
        <w:pStyle w:val="ListNumber"/>
      </w:pPr>
      <w:r>
        <w:t>28. What is social engineering?</w:t>
      </w:r>
    </w:p>
    <w:p>
      <w:r>
        <w:t xml:space="preserve">   Answer: Manipulating people to disclose confidential information</w:t>
      </w:r>
    </w:p>
    <w:p>
      <w:r>
        <w:t xml:space="preserve">   Reference: NIST SP 800-114</w:t>
      </w:r>
    </w:p>
    <w:p>
      <w:pPr>
        <w:pStyle w:val="ListNumber"/>
      </w:pPr>
      <w:r>
        <w:t>29. What does VPN stand for?</w:t>
      </w:r>
    </w:p>
    <w:p>
      <w:r>
        <w:t xml:space="preserve">   Answer: Virtual Private Network</w:t>
      </w:r>
    </w:p>
    <w:p>
      <w:r>
        <w:t xml:space="preserve">   Reference: NIST SP 800-77</w:t>
      </w:r>
    </w:p>
    <w:p>
      <w:pPr>
        <w:pStyle w:val="ListNumber"/>
      </w:pPr>
      <w:r>
        <w:t>30. What is the principle of least privilege?</w:t>
      </w:r>
    </w:p>
    <w:p>
      <w:r>
        <w:t xml:space="preserve">   Answer: Grant only necessary access to perform duties</w:t>
      </w:r>
    </w:p>
    <w:p>
      <w:r>
        <w:t xml:space="preserve">   Reference: NIST SP 800-53 – AC-6</w:t>
      </w:r>
    </w:p>
    <w:p>
      <w:pPr>
        <w:pStyle w:val="ListNumber"/>
      </w:pPr>
      <w:r>
        <w:t>31. What does VPN stand for?</w:t>
      </w:r>
    </w:p>
    <w:p>
      <w:r>
        <w:t xml:space="preserve">   Answer: Virtual Private Network</w:t>
      </w:r>
    </w:p>
    <w:p>
      <w:r>
        <w:t xml:space="preserve">   Reference: NIST SP 800-77</w:t>
      </w:r>
    </w:p>
    <w:p>
      <w:pPr>
        <w:pStyle w:val="ListNumber"/>
      </w:pPr>
      <w:r>
        <w:t>32. Which part of the CIA triad focuses on ensuring data is available when needed?</w:t>
      </w:r>
    </w:p>
    <w:p>
      <w:r>
        <w:t xml:space="preserve">   Answer: Availability</w:t>
      </w:r>
    </w:p>
    <w:p>
      <w:r>
        <w:t xml:space="preserve">   Reference: NIST SP 800-12</w:t>
      </w:r>
    </w:p>
    <w:p>
      <w:pPr>
        <w:pStyle w:val="ListNumber"/>
      </w:pPr>
      <w:r>
        <w:t>33. What type of device can block traffic based on threat detection?</w:t>
      </w:r>
    </w:p>
    <w:p>
      <w:r>
        <w:t xml:space="preserve">   Answer: IPS (Intrusion Prevention System)</w:t>
      </w:r>
    </w:p>
    <w:p>
      <w:r>
        <w:t xml:space="preserve">   Reference: NIST SP 800-94</w:t>
      </w:r>
    </w:p>
    <w:p>
      <w:pPr>
        <w:pStyle w:val="ListNumber"/>
      </w:pPr>
      <w:r>
        <w:t>34. What is a self-replicating program that spreads without user action?</w:t>
      </w:r>
    </w:p>
    <w:p>
      <w:r>
        <w:t xml:space="preserve">   Answer: Worm</w:t>
      </w:r>
    </w:p>
    <w:p>
      <w:r>
        <w:t xml:space="preserve">   Reference: NIST SP 800-83</w:t>
      </w:r>
    </w:p>
    <w:p>
      <w:pPr>
        <w:pStyle w:val="ListNumber"/>
      </w:pPr>
      <w:r>
        <w:t>35. What should be done after eradicating a threat?</w:t>
      </w:r>
    </w:p>
    <w:p>
      <w:r>
        <w:t xml:space="preserve">   Answer: System recovery and restoration</w:t>
      </w:r>
    </w:p>
    <w:p>
      <w:r>
        <w:t xml:space="preserve">   Reference: NIST SP 800-61</w:t>
      </w:r>
    </w:p>
    <w:p>
      <w:pPr>
        <w:pStyle w:val="ListNumber"/>
      </w:pPr>
      <w:r>
        <w:t>36. What is the principle of least privilege?</w:t>
      </w:r>
    </w:p>
    <w:p>
      <w:r>
        <w:t xml:space="preserve">   Answer: Grant only necessary access to perform duties</w:t>
      </w:r>
    </w:p>
    <w:p>
      <w:r>
        <w:t xml:space="preserve">   Reference: NIST SP 800-53 – AC-6</w:t>
      </w:r>
    </w:p>
    <w:p>
      <w:pPr>
        <w:pStyle w:val="ListNumber"/>
      </w:pPr>
      <w:r>
        <w:t>37. Which Linux command shows running processes?</w:t>
      </w:r>
    </w:p>
    <w:p>
      <w:r>
        <w:t xml:space="preserve">   Answer: ps</w:t>
      </w:r>
    </w:p>
    <w:p>
      <w:r>
        <w:t xml:space="preserve">   Reference: Linux Manual Pages</w:t>
      </w:r>
    </w:p>
    <w:p>
      <w:pPr>
        <w:pStyle w:val="ListNumber"/>
      </w:pPr>
      <w:r>
        <w:t>38. Why is timestamp analysis important in incident response?</w:t>
      </w:r>
    </w:p>
    <w:p>
      <w:r>
        <w:t xml:space="preserve">   Answer: Determines sequence and timing of events</w:t>
      </w:r>
    </w:p>
    <w:p>
      <w:r>
        <w:t xml:space="preserve">   Reference: NIST SP 800-61</w:t>
      </w:r>
    </w:p>
    <w:p>
      <w:pPr>
        <w:pStyle w:val="ListNumber"/>
      </w:pPr>
      <w:r>
        <w:t>39. Which log type is useful for tracking login attempts?</w:t>
      </w:r>
    </w:p>
    <w:p>
      <w:r>
        <w:t xml:space="preserve">   Answer: Security logs</w:t>
      </w:r>
    </w:p>
    <w:p>
      <w:r>
        <w:t xml:space="preserve">   Reference: Windows Event Logging Documentation</w:t>
      </w:r>
    </w:p>
    <w:p>
      <w:pPr>
        <w:pStyle w:val="ListNumber"/>
      </w:pPr>
      <w:r>
        <w:t>40. What are the three factors of multi-factor authentication?</w:t>
      </w:r>
    </w:p>
    <w:p>
      <w:r>
        <w:t xml:space="preserve">   Answer: Something you know, have, or are</w:t>
      </w:r>
    </w:p>
    <w:p>
      <w:r>
        <w:t xml:space="preserve">   Reference: NIST SP 800-63</w:t>
      </w:r>
    </w:p>
    <w:p>
      <w:pPr>
        <w:pStyle w:val="ListNumber"/>
      </w:pPr>
      <w:r>
        <w:t>41. What principle ensures that data remains accurate and unaltered?</w:t>
      </w:r>
    </w:p>
    <w:p>
      <w:r>
        <w:t xml:space="preserve">   Answer: Integrity</w:t>
      </w:r>
    </w:p>
    <w:p>
      <w:r>
        <w:t xml:space="preserve">   Reference: NIST SP 800-12</w:t>
      </w:r>
    </w:p>
    <w:p>
      <w:pPr>
        <w:pStyle w:val="ListNumber"/>
      </w:pPr>
      <w:r>
        <w:t>42. What is the term for using only a password to authenticate?</w:t>
      </w:r>
    </w:p>
    <w:p>
      <w:r>
        <w:t xml:space="preserve">   Answer: Single-factor authentication</w:t>
      </w:r>
    </w:p>
    <w:p>
      <w:r>
        <w:t xml:space="preserve">   Reference: NIST SP 800-63</w:t>
      </w:r>
    </w:p>
    <w:p>
      <w:pPr>
        <w:pStyle w:val="ListNumber"/>
      </w:pPr>
      <w:r>
        <w:t>43. Which protocol operates on port 53?</w:t>
      </w:r>
    </w:p>
    <w:p>
      <w:r>
        <w:t xml:space="preserve">   Answer: DNS (Domain Name System)</w:t>
      </w:r>
    </w:p>
    <w:p>
      <w:r>
        <w:t xml:space="preserve">   Reference: IANA Port Assignments</w:t>
      </w:r>
    </w:p>
    <w:p>
      <w:pPr>
        <w:pStyle w:val="ListNumber"/>
      </w:pPr>
      <w:r>
        <w:t>44. What does 'containment' mean in incident response?</w:t>
      </w:r>
    </w:p>
    <w:p>
      <w:r>
        <w:t xml:space="preserve">   Answer: Limit the scope and impact of the incident</w:t>
      </w:r>
    </w:p>
    <w:p>
      <w:r>
        <w:t xml:space="preserve">   Reference: NIST SP 800-61</w:t>
      </w:r>
    </w:p>
    <w:p>
      <w:pPr>
        <w:pStyle w:val="ListNumber"/>
      </w:pPr>
      <w:r>
        <w:t>45. What command is used to search text in Linux logs?</w:t>
      </w:r>
    </w:p>
    <w:p>
      <w:r>
        <w:t xml:space="preserve">   Answer: grep</w:t>
      </w:r>
    </w:p>
    <w:p>
      <w:r>
        <w:t xml:space="preserve">   Reference: Linux Manual Pages</w:t>
      </w:r>
    </w:p>
    <w:p>
      <w:pPr>
        <w:pStyle w:val="ListNumber"/>
      </w:pPr>
      <w:r>
        <w:t>46. What is the purpose of port 22?</w:t>
      </w:r>
    </w:p>
    <w:p>
      <w:r>
        <w:t xml:space="preserve">   Answer: SSH (Secure Shell)</w:t>
      </w:r>
    </w:p>
    <w:p>
      <w:r>
        <w:t xml:space="preserve">   Reference: IANA Port Assignments</w:t>
      </w:r>
    </w:p>
    <w:p>
      <w:pPr>
        <w:pStyle w:val="ListNumber"/>
      </w:pPr>
      <w:r>
        <w:t>47. What would a sudden spike in failed login attempts likely indicate?</w:t>
      </w:r>
    </w:p>
    <w:p>
      <w:r>
        <w:t xml:space="preserve">   Answer: Brute-force attack</w:t>
      </w:r>
    </w:p>
    <w:p>
      <w:r>
        <w:t xml:space="preserve">   Reference: MITRE ATT&amp;CK – T1110</w:t>
      </w:r>
    </w:p>
    <w:p>
      <w:pPr>
        <w:pStyle w:val="ListNumber"/>
      </w:pPr>
      <w:r>
        <w:t>48. What is social engineering?</w:t>
      </w:r>
    </w:p>
    <w:p>
      <w:r>
        <w:t xml:space="preserve">   Answer: Manipulating people to disclose confidential information</w:t>
      </w:r>
    </w:p>
    <w:p>
      <w:r>
        <w:t xml:space="preserve">   Reference: NIST SP 800-114</w:t>
      </w:r>
    </w:p>
    <w:p>
      <w:pPr>
        <w:pStyle w:val="ListNumber"/>
      </w:pPr>
      <w:r>
        <w:t>49. What Windows command shows network configuration?</w:t>
      </w:r>
    </w:p>
    <w:p>
      <w:r>
        <w:t xml:space="preserve">   Answer: ipconfig</w:t>
      </w:r>
    </w:p>
    <w:p>
      <w:r>
        <w:t xml:space="preserve">   Reference: Microsoft Windows Documentation</w:t>
      </w:r>
    </w:p>
    <w:p>
      <w:pPr>
        <w:pStyle w:val="ListNumber"/>
      </w:pPr>
      <w:r>
        <w:t>50. What is the first step in the incident response process?</w:t>
      </w:r>
    </w:p>
    <w:p>
      <w:r>
        <w:t xml:space="preserve">   Answer: Identification</w:t>
      </w:r>
    </w:p>
    <w:p>
      <w:r>
        <w:t xml:space="preserve">   Reference: NIST SP 800-61</w:t>
      </w:r>
    </w:p>
    <w:p>
      <w:pPr>
        <w:pStyle w:val="ListNumber"/>
      </w:pPr>
      <w:r>
        <w:t>51. What type of malware encrypts data and demands payment?</w:t>
      </w:r>
    </w:p>
    <w:p>
      <w:r>
        <w:t xml:space="preserve">   Answer: Ransomware</w:t>
      </w:r>
    </w:p>
    <w:p>
      <w:r>
        <w:t xml:space="preserve">   Reference: NIST SP 800-83</w:t>
      </w:r>
    </w:p>
    <w:p>
      <w:pPr>
        <w:pStyle w:val="ListNumber"/>
      </w:pPr>
      <w:r>
        <w:t>52. What does the 'C' in the CIA triad stand for?</w:t>
      </w:r>
    </w:p>
    <w:p>
      <w:r>
        <w:t xml:space="preserve">   Answer: Confidentiality</w:t>
      </w:r>
    </w:p>
    <w:p>
      <w:r>
        <w:t xml:space="preserve">   Reference: NIST SP 800-12</w:t>
      </w:r>
    </w:p>
    <w:p>
      <w:pPr>
        <w:pStyle w:val="ListNumber"/>
      </w:pPr>
      <w:r>
        <w:t>53. Which tool is used to analyze network packets?</w:t>
      </w:r>
    </w:p>
    <w:p>
      <w:r>
        <w:t xml:space="preserve">   Answer: Wireshark</w:t>
      </w:r>
    </w:p>
    <w:p>
      <w:r>
        <w:t xml:space="preserve">   Reference: Wireshark.org</w:t>
      </w:r>
    </w:p>
    <w:p>
      <w:pPr>
        <w:pStyle w:val="ListNumber"/>
      </w:pPr>
      <w:r>
        <w:t>54. What is Wireshark used for?</w:t>
      </w:r>
    </w:p>
    <w:p>
      <w:r>
        <w:t xml:space="preserve">   Answer: Capturing and analyzing network traffic</w:t>
      </w:r>
    </w:p>
    <w:p>
      <w:r>
        <w:t xml:space="preserve">   Reference: Wireshark.org</w:t>
      </w:r>
    </w:p>
    <w:p>
      <w:pPr>
        <w:pStyle w:val="ListNumber"/>
      </w:pPr>
      <w:r>
        <w:t>55. What does 'something you are' refer to in authentication?</w:t>
      </w:r>
    </w:p>
    <w:p>
      <w:r>
        <w:t xml:space="preserve">   Answer: Biometric identifiers</w:t>
      </w:r>
    </w:p>
    <w:p>
      <w:r>
        <w:t xml:space="preserve">   Reference: NIST SP 800-63</w:t>
      </w:r>
    </w:p>
    <w:p>
      <w:pPr>
        <w:pStyle w:val="ListNumber"/>
      </w:pPr>
      <w:r>
        <w:t>56. What does a firewall do?</w:t>
      </w:r>
    </w:p>
    <w:p>
      <w:r>
        <w:t xml:space="preserve">   Answer: Blocks or permits traffic based on rules</w:t>
      </w:r>
    </w:p>
    <w:p>
      <w:r>
        <w:t xml:space="preserve">   Reference: NIST SP 800-41</w:t>
      </w:r>
    </w:p>
    <w:p>
      <w:pPr>
        <w:pStyle w:val="ListNumber"/>
      </w:pPr>
      <w:r>
        <w:t>57. Which malware disguises itself as legitimate software?</w:t>
      </w:r>
    </w:p>
    <w:p>
      <w:r>
        <w:t xml:space="preserve">   Answer: Trojan</w:t>
      </w:r>
    </w:p>
    <w:p>
      <w:r>
        <w:t xml:space="preserve">   Reference: NIST SP 800-83</w:t>
      </w:r>
    </w:p>
    <w:p>
      <w:pPr>
        <w:pStyle w:val="ListNumber"/>
      </w:pPr>
      <w:r>
        <w:t>58. Which port does HTTPS use?</w:t>
      </w:r>
    </w:p>
    <w:p>
      <w:r>
        <w:t xml:space="preserve">   Answer: TCP 443</w:t>
      </w:r>
    </w:p>
    <w:p>
      <w:r>
        <w:t xml:space="preserve">   Reference: IANA Service Name and Transport Protocol Port Number Registry</w:t>
      </w:r>
    </w:p>
    <w:p>
      <w:pPr>
        <w:pStyle w:val="ListNumber"/>
      </w:pPr>
      <w:r>
        <w:t>59. What does the tool 'nmap' do?</w:t>
      </w:r>
    </w:p>
    <w:p>
      <w:r>
        <w:t xml:space="preserve">   Answer: Scans networks for open ports and services</w:t>
      </w:r>
    </w:p>
    <w:p>
      <w:r>
        <w:t xml:space="preserve">   Reference: Nmap.org</w:t>
      </w:r>
    </w:p>
    <w:p>
      <w:pPr>
        <w:pStyle w:val="ListNumber"/>
      </w:pPr>
      <w:r>
        <w:t>60. Which device monitors but does not block traffic?</w:t>
      </w:r>
    </w:p>
    <w:p>
      <w:r>
        <w:t xml:space="preserve">   Answer: IDS (Intrusion Detection System)</w:t>
      </w:r>
    </w:p>
    <w:p>
      <w:r>
        <w:t xml:space="preserve">   Reference: NIST SP 800-94</w:t>
      </w:r>
    </w:p>
    <w:p>
      <w:pPr>
        <w:pStyle w:val="ListNumber"/>
      </w:pPr>
      <w:r>
        <w:t>61. What is social engineering?</w:t>
      </w:r>
    </w:p>
    <w:p>
      <w:r>
        <w:t xml:space="preserve">   Answer: Manipulating people to disclose confidential information</w:t>
      </w:r>
    </w:p>
    <w:p>
      <w:r>
        <w:t xml:space="preserve">   Reference: NIST SP 800-114</w:t>
      </w:r>
    </w:p>
    <w:p>
      <w:pPr>
        <w:pStyle w:val="ListNumber"/>
      </w:pPr>
      <w:r>
        <w:t>62. What is a self-replicating program that spreads without user action?</w:t>
      </w:r>
    </w:p>
    <w:p>
      <w:r>
        <w:t xml:space="preserve">   Answer: Worm</w:t>
      </w:r>
    </w:p>
    <w:p>
      <w:r>
        <w:t xml:space="preserve">   Reference: NIST SP 800-83</w:t>
      </w:r>
    </w:p>
    <w:p>
      <w:pPr>
        <w:pStyle w:val="ListNumber"/>
      </w:pPr>
      <w:r>
        <w:t>63. Which port does HTTPS use?</w:t>
      </w:r>
    </w:p>
    <w:p>
      <w:r>
        <w:t xml:space="preserve">   Answer: TCP 443</w:t>
      </w:r>
    </w:p>
    <w:p>
      <w:r>
        <w:t xml:space="preserve">   Reference: IANA Service Name and Transport Protocol Port Number Registry</w:t>
      </w:r>
    </w:p>
    <w:p>
      <w:pPr>
        <w:pStyle w:val="ListNumber"/>
      </w:pPr>
      <w:r>
        <w:t>64. What is Wireshark used for?</w:t>
      </w:r>
    </w:p>
    <w:p>
      <w:r>
        <w:t xml:space="preserve">   Answer: Capturing and analyzing network traffic</w:t>
      </w:r>
    </w:p>
    <w:p>
      <w:r>
        <w:t xml:space="preserve">   Reference: Wireshark.org</w:t>
      </w:r>
    </w:p>
    <w:p>
      <w:pPr>
        <w:pStyle w:val="ListNumber"/>
      </w:pPr>
      <w:r>
        <w:t>65. What is the first step in the incident response process?</w:t>
      </w:r>
    </w:p>
    <w:p>
      <w:r>
        <w:t xml:space="preserve">   Answer: Identification</w:t>
      </w:r>
    </w:p>
    <w:p>
      <w:r>
        <w:t xml:space="preserve">   Reference: NIST SP 800-61</w:t>
      </w:r>
    </w:p>
    <w:p>
      <w:pPr>
        <w:pStyle w:val="ListNumber"/>
      </w:pPr>
      <w:r>
        <w:t>66. What would a sudden spike in failed login attempts likely indicate?</w:t>
      </w:r>
    </w:p>
    <w:p>
      <w:r>
        <w:t xml:space="preserve">   Answer: Brute-force attack</w:t>
      </w:r>
    </w:p>
    <w:p>
      <w:r>
        <w:t xml:space="preserve">   Reference: MITRE ATT&amp;CK – T1110</w:t>
      </w:r>
    </w:p>
    <w:p>
      <w:pPr>
        <w:pStyle w:val="ListNumber"/>
      </w:pPr>
      <w:r>
        <w:t>67. What principle ensures that data remains accurate and unaltered?</w:t>
      </w:r>
    </w:p>
    <w:p>
      <w:r>
        <w:t xml:space="preserve">   Answer: Integrity</w:t>
      </w:r>
    </w:p>
    <w:p>
      <w:r>
        <w:t xml:space="preserve">   Reference: NIST SP 800-12</w:t>
      </w:r>
    </w:p>
    <w:p>
      <w:pPr>
        <w:pStyle w:val="ListNumber"/>
      </w:pPr>
      <w:r>
        <w:t>68. Which port does HTTPS use?</w:t>
      </w:r>
    </w:p>
    <w:p>
      <w:r>
        <w:t xml:space="preserve">   Answer: TCP 443</w:t>
      </w:r>
    </w:p>
    <w:p>
      <w:r>
        <w:t xml:space="preserve">   Reference: IANA Service Name and Transport Protocol Port Number Registry</w:t>
      </w:r>
    </w:p>
    <w:p>
      <w:pPr>
        <w:pStyle w:val="ListNumber"/>
      </w:pPr>
      <w:r>
        <w:t>69. What does 'something you are' refer to in authentication?</w:t>
      </w:r>
    </w:p>
    <w:p>
      <w:r>
        <w:t xml:space="preserve">   Answer: Biometric identifiers</w:t>
      </w:r>
    </w:p>
    <w:p>
      <w:r>
        <w:t xml:space="preserve">   Reference: NIST SP 800-63</w:t>
      </w:r>
    </w:p>
    <w:p>
      <w:pPr>
        <w:pStyle w:val="ListNumber"/>
      </w:pPr>
      <w:r>
        <w:t>70. What command is used to search text in Linux logs?</w:t>
      </w:r>
    </w:p>
    <w:p>
      <w:r>
        <w:t xml:space="preserve">   Answer: grep</w:t>
      </w:r>
    </w:p>
    <w:p>
      <w:r>
        <w:t xml:space="preserve">   Reference: Linux Manual Pages</w:t>
      </w:r>
    </w:p>
    <w:p>
      <w:pPr>
        <w:pStyle w:val="ListNumber"/>
      </w:pPr>
      <w:r>
        <w:t>71. What is the term for using only a password to authenticate?</w:t>
      </w:r>
    </w:p>
    <w:p>
      <w:r>
        <w:t xml:space="preserve">   Answer: Single-factor authentication</w:t>
      </w:r>
    </w:p>
    <w:p>
      <w:r>
        <w:t xml:space="preserve">   Reference: NIST SP 800-63</w:t>
      </w:r>
    </w:p>
    <w:p>
      <w:pPr>
        <w:pStyle w:val="ListNumber"/>
      </w:pPr>
      <w:r>
        <w:t>72. What is the term for using only a password to authenticate?</w:t>
      </w:r>
    </w:p>
    <w:p>
      <w:r>
        <w:t xml:space="preserve">   Answer: Single-factor authentication</w:t>
      </w:r>
    </w:p>
    <w:p>
      <w:r>
        <w:t xml:space="preserve">   Reference: NIST SP 800-63</w:t>
      </w:r>
    </w:p>
    <w:p>
      <w:pPr>
        <w:pStyle w:val="ListNumber"/>
      </w:pPr>
      <w:r>
        <w:t>73. What does VPN stand for?</w:t>
      </w:r>
    </w:p>
    <w:p>
      <w:r>
        <w:t xml:space="preserve">   Answer: Virtual Private Network</w:t>
      </w:r>
    </w:p>
    <w:p>
      <w:r>
        <w:t xml:space="preserve">   Reference: NIST SP 800-77</w:t>
      </w:r>
    </w:p>
    <w:p>
      <w:pPr>
        <w:pStyle w:val="ListNumber"/>
      </w:pPr>
      <w:r>
        <w:t>74. Which Linux command shows running processes?</w:t>
      </w:r>
    </w:p>
    <w:p>
      <w:r>
        <w:t xml:space="preserve">   Answer: ps</w:t>
      </w:r>
    </w:p>
    <w:p>
      <w:r>
        <w:t xml:space="preserve">   Reference: Linux Manual Pages</w:t>
      </w:r>
    </w:p>
    <w:p>
      <w:pPr>
        <w:pStyle w:val="ListNumber"/>
      </w:pPr>
      <w:r>
        <w:t>75. Which malware disguises itself as legitimate software?</w:t>
      </w:r>
    </w:p>
    <w:p>
      <w:r>
        <w:t xml:space="preserve">   Answer: Trojan</w:t>
      </w:r>
    </w:p>
    <w:p>
      <w:r>
        <w:t xml:space="preserve">   Reference: NIST SP 800-83</w:t>
      </w:r>
    </w:p>
    <w:p>
      <w:pPr>
        <w:pStyle w:val="ListNumber"/>
      </w:pPr>
      <w:r>
        <w:t>76. Which device monitors but does not block traffic?</w:t>
      </w:r>
    </w:p>
    <w:p>
      <w:r>
        <w:t xml:space="preserve">   Answer: IDS (Intrusion Detection System)</w:t>
      </w:r>
    </w:p>
    <w:p>
      <w:r>
        <w:t xml:space="preserve">   Reference: NIST SP 800-94</w:t>
      </w:r>
    </w:p>
    <w:p>
      <w:pPr>
        <w:pStyle w:val="ListNumber"/>
      </w:pPr>
      <w:r>
        <w:t>77. What does 'containment' mean in incident response?</w:t>
      </w:r>
    </w:p>
    <w:p>
      <w:r>
        <w:t xml:space="preserve">   Answer: Limit the scope and impact of the incident</w:t>
      </w:r>
    </w:p>
    <w:p>
      <w:r>
        <w:t xml:space="preserve">   Reference: NIST SP 800-61</w:t>
      </w:r>
    </w:p>
    <w:p>
      <w:pPr>
        <w:pStyle w:val="ListNumber"/>
      </w:pPr>
      <w:r>
        <w:t>78. What would a sudden spike in failed login attempts likely indicate?</w:t>
      </w:r>
    </w:p>
    <w:p>
      <w:r>
        <w:t xml:space="preserve">   Answer: Brute-force attack</w:t>
      </w:r>
    </w:p>
    <w:p>
      <w:r>
        <w:t xml:space="preserve">   Reference: MITRE ATT&amp;CK – T1110</w:t>
      </w:r>
    </w:p>
    <w:p>
      <w:pPr>
        <w:pStyle w:val="ListNumber"/>
      </w:pPr>
      <w:r>
        <w:t>79. What Windows command shows network configuration?</w:t>
      </w:r>
    </w:p>
    <w:p>
      <w:r>
        <w:t xml:space="preserve">   Answer: ipconfig</w:t>
      </w:r>
    </w:p>
    <w:p>
      <w:r>
        <w:t xml:space="preserve">   Reference: Microsoft Windows Documentation</w:t>
      </w:r>
    </w:p>
    <w:p>
      <w:pPr>
        <w:pStyle w:val="ListNumber"/>
      </w:pPr>
      <w:r>
        <w:t>80. Which device monitors but does not block traffic?</w:t>
      </w:r>
    </w:p>
    <w:p>
      <w:r>
        <w:t xml:space="preserve">   Answer: IDS (Intrusion Detection System)</w:t>
      </w:r>
    </w:p>
    <w:p>
      <w:r>
        <w:t xml:space="preserve">   Reference: NIST SP 800-94</w:t>
      </w:r>
    </w:p>
    <w:p>
      <w:pPr>
        <w:pStyle w:val="ListNumber"/>
      </w:pPr>
      <w:r>
        <w:t>81. What Windows command shows network configuration?</w:t>
      </w:r>
    </w:p>
    <w:p>
      <w:r>
        <w:t xml:space="preserve">   Answer: ipconfig</w:t>
      </w:r>
    </w:p>
    <w:p>
      <w:r>
        <w:t xml:space="preserve">   Reference: Microsoft Windows Documentation</w:t>
      </w:r>
    </w:p>
    <w:p>
      <w:pPr>
        <w:pStyle w:val="ListNumber"/>
      </w:pPr>
      <w:r>
        <w:t>82. What does 'containment' mean in incident response?</w:t>
      </w:r>
    </w:p>
    <w:p>
      <w:r>
        <w:t xml:space="preserve">   Answer: Limit the scope and impact of the incident</w:t>
      </w:r>
    </w:p>
    <w:p>
      <w:r>
        <w:t xml:space="preserve">   Reference: NIST SP 800-61</w:t>
      </w:r>
    </w:p>
    <w:p>
      <w:pPr>
        <w:pStyle w:val="ListNumber"/>
      </w:pPr>
      <w:r>
        <w:t>83. Which malware disguises itself as legitimate software?</w:t>
      </w:r>
    </w:p>
    <w:p>
      <w:r>
        <w:t xml:space="preserve">   Answer: Trojan</w:t>
      </w:r>
    </w:p>
    <w:p>
      <w:r>
        <w:t xml:space="preserve">   Reference: NIST SP 800-83</w:t>
      </w:r>
    </w:p>
    <w:p>
      <w:pPr>
        <w:pStyle w:val="ListNumber"/>
      </w:pPr>
      <w:r>
        <w:t>84. What does a firewall do?</w:t>
      </w:r>
    </w:p>
    <w:p>
      <w:r>
        <w:t xml:space="preserve">   Answer: Blocks or permits traffic based on rules</w:t>
      </w:r>
    </w:p>
    <w:p>
      <w:r>
        <w:t xml:space="preserve">   Reference: NIST SP 800-41</w:t>
      </w:r>
    </w:p>
    <w:p>
      <w:pPr>
        <w:pStyle w:val="ListNumber"/>
      </w:pPr>
      <w:r>
        <w:t>85. What is the principle of least privilege?</w:t>
      </w:r>
    </w:p>
    <w:p>
      <w:r>
        <w:t xml:space="preserve">   Answer: Grant only necessary access to perform duties</w:t>
      </w:r>
    </w:p>
    <w:p>
      <w:r>
        <w:t xml:space="preserve">   Reference: NIST SP 800-53 – AC-6</w:t>
      </w:r>
    </w:p>
    <w:p>
      <w:pPr>
        <w:pStyle w:val="ListNumber"/>
      </w:pPr>
      <w:r>
        <w:t>86. What is the principle of least privilege?</w:t>
      </w:r>
    </w:p>
    <w:p>
      <w:r>
        <w:t xml:space="preserve">   Answer: Grant only necessary access to perform duties</w:t>
      </w:r>
    </w:p>
    <w:p>
      <w:r>
        <w:t xml:space="preserve">   Reference: NIST SP 800-53 – AC-6</w:t>
      </w:r>
    </w:p>
    <w:p>
      <w:pPr>
        <w:pStyle w:val="ListNumber"/>
      </w:pPr>
      <w:r>
        <w:t>87. What does 'something you are' refer to in authentication?</w:t>
      </w:r>
    </w:p>
    <w:p>
      <w:r>
        <w:t xml:space="preserve">   Answer: Biometric identifiers</w:t>
      </w:r>
    </w:p>
    <w:p>
      <w:r>
        <w:t xml:space="preserve">   Reference: NIST SP 800-63</w:t>
      </w:r>
    </w:p>
    <w:p>
      <w:pPr>
        <w:pStyle w:val="ListNumber"/>
      </w:pPr>
      <w:r>
        <w:t>88. What are the three factors of multi-factor authentication?</w:t>
      </w:r>
    </w:p>
    <w:p>
      <w:r>
        <w:t xml:space="preserve">   Answer: Something you know, have, or are</w:t>
      </w:r>
    </w:p>
    <w:p>
      <w:r>
        <w:t xml:space="preserve">   Reference: NIST SP 800-63</w:t>
      </w:r>
    </w:p>
    <w:p>
      <w:pPr>
        <w:pStyle w:val="ListNumber"/>
      </w:pPr>
      <w:r>
        <w:t>89. What type of device can block traffic based on threat detection?</w:t>
      </w:r>
    </w:p>
    <w:p>
      <w:r>
        <w:t xml:space="preserve">   Answer: IPS (Intrusion Prevention System)</w:t>
      </w:r>
    </w:p>
    <w:p>
      <w:r>
        <w:t xml:space="preserve">   Reference: NIST SP 800-94</w:t>
      </w:r>
    </w:p>
    <w:p>
      <w:pPr>
        <w:pStyle w:val="ListNumber"/>
      </w:pPr>
      <w:r>
        <w:t>90. What type of malware encrypts data and demands payment?</w:t>
      </w:r>
    </w:p>
    <w:p>
      <w:r>
        <w:t xml:space="preserve">   Answer: Ransomware</w:t>
      </w:r>
    </w:p>
    <w:p>
      <w:r>
        <w:t xml:space="preserve">   Reference: NIST SP 800-83</w:t>
      </w:r>
    </w:p>
    <w:p>
      <w:pPr>
        <w:pStyle w:val="ListNumber"/>
      </w:pPr>
      <w:r>
        <w:t>91. What is social engineering?</w:t>
      </w:r>
    </w:p>
    <w:p>
      <w:r>
        <w:t xml:space="preserve">   Answer: Manipulating people to disclose confidential information</w:t>
      </w:r>
    </w:p>
    <w:p>
      <w:r>
        <w:t xml:space="preserve">   Reference: NIST SP 800-114</w:t>
      </w:r>
    </w:p>
    <w:p>
      <w:pPr>
        <w:pStyle w:val="ListNumber"/>
      </w:pPr>
      <w:r>
        <w:t>92. Which part of the CIA triad focuses on ensuring data is available when needed?</w:t>
      </w:r>
    </w:p>
    <w:p>
      <w:r>
        <w:t xml:space="preserve">   Answer: Availability</w:t>
      </w:r>
    </w:p>
    <w:p>
      <w:r>
        <w:t xml:space="preserve">   Reference: NIST SP 800-12</w:t>
      </w:r>
    </w:p>
    <w:p>
      <w:pPr>
        <w:pStyle w:val="ListNumber"/>
      </w:pPr>
      <w:r>
        <w:t>93. Which tool is used to analyze network packets?</w:t>
      </w:r>
    </w:p>
    <w:p>
      <w:r>
        <w:t xml:space="preserve">   Answer: Wireshark</w:t>
      </w:r>
    </w:p>
    <w:p>
      <w:r>
        <w:t xml:space="preserve">   Reference: Wireshark.org</w:t>
      </w:r>
    </w:p>
    <w:p>
      <w:pPr>
        <w:pStyle w:val="ListNumber"/>
      </w:pPr>
      <w:r>
        <w:t>94. Why is timestamp analysis important in incident response?</w:t>
      </w:r>
    </w:p>
    <w:p>
      <w:r>
        <w:t xml:space="preserve">   Answer: Determines sequence and timing of events</w:t>
      </w:r>
    </w:p>
    <w:p>
      <w:r>
        <w:t xml:space="preserve">   Reference: NIST SP 800-61</w:t>
      </w:r>
    </w:p>
    <w:p>
      <w:pPr>
        <w:pStyle w:val="ListNumber"/>
      </w:pPr>
      <w:r>
        <w:t>95. Which log type is useful for tracking login attempts?</w:t>
      </w:r>
    </w:p>
    <w:p>
      <w:r>
        <w:t xml:space="preserve">   Answer: Security logs</w:t>
      </w:r>
    </w:p>
    <w:p>
      <w:r>
        <w:t xml:space="preserve">   Reference: Windows Event Logging Documentation</w:t>
      </w:r>
    </w:p>
    <w:p>
      <w:pPr>
        <w:pStyle w:val="ListNumber"/>
      </w:pPr>
      <w:r>
        <w:t>96. What type of device can block traffic based on threat detection?</w:t>
      </w:r>
    </w:p>
    <w:p>
      <w:r>
        <w:t xml:space="preserve">   Answer: IPS (Intrusion Prevention System)</w:t>
      </w:r>
    </w:p>
    <w:p>
      <w:r>
        <w:t xml:space="preserve">   Reference: NIST SP 800-94</w:t>
      </w:r>
    </w:p>
    <w:p>
      <w:pPr>
        <w:pStyle w:val="ListNumber"/>
      </w:pPr>
      <w:r>
        <w:t>97. What are the three factors of multi-factor authentication?</w:t>
      </w:r>
    </w:p>
    <w:p>
      <w:r>
        <w:t xml:space="preserve">   Answer: Something you know, have, or are</w:t>
      </w:r>
    </w:p>
    <w:p>
      <w:r>
        <w:t xml:space="preserve">   Reference: NIST SP 800-63</w:t>
      </w:r>
    </w:p>
    <w:p>
      <w:pPr>
        <w:pStyle w:val="ListNumber"/>
      </w:pPr>
      <w:r>
        <w:t>98. Which protocol operates on port 53?</w:t>
      </w:r>
    </w:p>
    <w:p>
      <w:r>
        <w:t xml:space="preserve">   Answer: DNS (Domain Name System)</w:t>
      </w:r>
    </w:p>
    <w:p>
      <w:r>
        <w:t xml:space="preserve">   Reference: IANA Port Assignments</w:t>
      </w:r>
    </w:p>
    <w:p>
      <w:pPr>
        <w:pStyle w:val="ListNumber"/>
      </w:pPr>
      <w:r>
        <w:t>99. What is a self-replicating program that spreads without user action?</w:t>
      </w:r>
    </w:p>
    <w:p>
      <w:r>
        <w:t xml:space="preserve">   Answer: Worm</w:t>
      </w:r>
    </w:p>
    <w:p>
      <w:r>
        <w:t xml:space="preserve">   Reference: NIST SP 800-83</w:t>
      </w:r>
    </w:p>
    <w:p>
      <w:pPr>
        <w:pStyle w:val="ListNumber"/>
      </w:pPr>
      <w:r>
        <w:t>100. What is the purpose of port 22?</w:t>
      </w:r>
    </w:p>
    <w:p>
      <w:r>
        <w:t xml:space="preserve">   Answer: SSH (Secure Shell)</w:t>
      </w:r>
    </w:p>
    <w:p>
      <w:r>
        <w:t xml:space="preserve">   Reference: IANA Port Assignments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